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Налаштування Azure Functions</w:t>
      </w:r>
    </w:p>
    <w:p>
      <w:r>
        <w:t>Налаштування Azure Functions</w:t>
      </w:r>
    </w:p>
    <w:p>
      <w:r>
        <w:t>Функції можуть бути тригерами по HTTP, таймеру або черзі Service Bus.</w:t>
      </w:r>
    </w:p>
    <w:p>
      <w:r>
        <w:t>Рекомендації: використовувати managed identity, логування, retry політики.</w:t>
      </w:r>
    </w:p>
    <w:p>
      <w:r>
        <w:t>Деплой здійснюється через CI/CD пайплайн.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